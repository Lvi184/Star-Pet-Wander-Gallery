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星宠漫游馆（山海灵境世界观）改进建议 v3.0</w:t>
      </w:r>
    </w:p>
    <w:p>
      <w:r>
        <w:rPr>
          <w:b/>
        </w:rPr>
        <w:t>核心定位</w:t>
        <w:br/>
      </w:r>
      <w:r>
        <w:t>不要将项目定义为“观察者模拟器”，而应定义为“AI数字生命游戏”。玩家上线可以直接操控灵兽，下线后AI接管继续生活。</w:t>
      </w:r>
    </w:p>
    <w:p>
      <w:pPr>
        <w:pStyle w:val="Heading2"/>
      </w:pPr>
      <w:r>
        <w:t>一、产品定位</w:t>
      </w:r>
    </w:p>
    <w:p>
      <w:r>
        <w:t>保留“星宠漫游馆”品牌，山海灵境作为世界观。宣传语：一个持续运行的山海世界，每只灵兽都是拥有自主意识的数字生命。</w:t>
      </w:r>
    </w:p>
    <w:p>
      <w:pPr>
        <w:pStyle w:val="Heading2"/>
      </w:pPr>
      <w:r>
        <w:t>二、核心玩法</w:t>
      </w:r>
    </w:p>
    <w:p>
      <w:r>
        <w:t>在线：玩家操控探索、采集、战斗、社交、修炼。</w:t>
        <w:br/>
        <w:t>离线：Agent接管，自主探索、交友、收集、成长、遭遇事件并生成漫游志。</w:t>
      </w:r>
    </w:p>
    <w:p>
      <w:pPr>
        <w:pStyle w:val="Heading2"/>
      </w:pPr>
      <w:r>
        <w:t>三、风险机制</w:t>
      </w:r>
    </w:p>
    <w:p>
      <w:r>
        <w:t>加入受伤、被骗、迷路、死亡等事件；死亡不是失败，而是重要叙事节点。</w:t>
      </w:r>
    </w:p>
    <w:p>
      <w:pPr>
        <w:pStyle w:val="Heading2"/>
      </w:pPr>
      <w:r>
        <w:t>四、回档机制</w:t>
      </w:r>
    </w:p>
    <w:p>
      <w:r>
        <w:t>玩家拥有有限次数“天道回溯”，可回档到历史存档，但世界线会发生变化（NPC关系、事件、掉落等重新演化）。</w:t>
      </w:r>
    </w:p>
    <w:p>
      <w:pPr>
        <w:pStyle w:val="Heading2"/>
      </w:pPr>
      <w:r>
        <w:t>五、角色架构</w:t>
      </w:r>
    </w:p>
    <w:p>
      <w:r>
        <w:t>将Pet升级为Character，统一支持PlayerController与AgentController，玩家在线切换为玩家控制，离线切换为AI控制。</w:t>
      </w:r>
    </w:p>
    <w:p>
      <w:pPr>
        <w:pStyle w:val="Heading2"/>
      </w:pPr>
      <w:r>
        <w:t>六、世界引擎</w:t>
      </w:r>
    </w:p>
    <w:p>
      <w:r>
        <w:t>世界持续Tick运行；规则引擎负责模拟，LLM仅负责规划、反思、叙事与社交，降低成本。</w:t>
      </w:r>
    </w:p>
    <w:p>
      <w:pPr>
        <w:pStyle w:val="Heading2"/>
      </w:pPr>
      <w:r>
        <w:t>七、比赛MVP</w:t>
      </w:r>
    </w:p>
    <w:p>
      <w:r>
        <w:t>实现：世界地图、自主探索、在线控制/离线接管、漫游志、死亡与回档演示。多Agent社交和复杂修炼放入后续版本。</w:t>
      </w:r>
    </w:p>
    <w:p>
      <w:pPr>
        <w:pStyle w:val="Heading2"/>
      </w:pPr>
      <w:r>
        <w:t>八、比赛亮点</w:t>
      </w:r>
    </w:p>
    <w:p>
      <w:r>
        <w:t>①AI数字生命；②在线/离线无缝接管；③持续运行世界；④命运回溯；⑤AI生成故事而非固定剧情。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